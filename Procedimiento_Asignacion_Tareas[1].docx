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0306" w14:textId="77777777" w:rsidR="008126E5" w:rsidRPr="008126E5" w:rsidRDefault="008126E5" w:rsidP="008126E5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3F625C35" w14:textId="52F355C2" w:rsidR="008126E5" w:rsidRPr="000219ED" w:rsidRDefault="008126E5" w:rsidP="008126E5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  <w:t>UNIVERSIDAD MARIANO GÁLVEZ FACULTAD DE INGENIERÍA EN SISTEMAS DE INFORMACIÓN Y CIENCIAS DE LA COMPUTACIÓN</w:t>
      </w:r>
    </w:p>
    <w:p w14:paraId="0AB04A62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44177514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668B4E05" w14:textId="369E8970" w:rsidR="008126E5" w:rsidRPr="000219ED" w:rsidRDefault="008126E5" w:rsidP="008126E5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049A10FD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64CA57EE" w14:textId="4298F2C6" w:rsidR="008126E5" w:rsidRPr="000219ED" w:rsidRDefault="008126E5" w:rsidP="008126E5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  <w:t xml:space="preserve">Proyecto </w:t>
      </w:r>
      <w:proofErr w:type="gramStart"/>
      <w:r w:rsidRPr="000219ED"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  <w:t>-  (</w:t>
      </w:r>
      <w:proofErr w:type="gramEnd"/>
      <w:r w:rsidRPr="000219ED"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  <w:t>Final)</w:t>
      </w:r>
    </w:p>
    <w:p w14:paraId="1F9D054D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059267DA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0382B4F5" w14:textId="77777777" w:rsidR="008126E5" w:rsidRPr="000219ED" w:rsidRDefault="008126E5" w:rsidP="00884A13">
      <w:pPr>
        <w:rPr>
          <w:rFonts w:ascii="Times New Roman" w:hAnsi="Times New Roman" w:cs="Times New Roman"/>
          <w:i/>
          <w:iCs/>
          <w:sz w:val="24"/>
          <w:szCs w:val="24"/>
          <w:lang w:val="es-GT"/>
        </w:rPr>
      </w:pPr>
    </w:p>
    <w:p w14:paraId="58BF2F5F" w14:textId="2BA0C901" w:rsidR="008126E5" w:rsidRPr="000219ED" w:rsidRDefault="008126E5" w:rsidP="00884A13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Docente: Ing. </w:t>
      </w:r>
      <w:r w:rsidR="00321DF8"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</w:t>
      </w:r>
      <w:hyperlink r:id="rId6" w:history="1">
        <w:r w:rsidR="00321DF8" w:rsidRPr="000219ED">
          <w:rPr>
            <w:rStyle w:val="Hipervnculo"/>
            <w:rFonts w:ascii="Times New Roman" w:hAnsi="Times New Roman" w:cs="Times New Roman"/>
            <w:i/>
            <w:iCs/>
            <w:color w:val="000000" w:themeColor="text1"/>
            <w:sz w:val="24"/>
            <w:szCs w:val="24"/>
            <w:u w:val="none"/>
          </w:rPr>
          <w:t>CARLOS HUMBERTO MOTTA MORALES</w:t>
        </w:r>
      </w:hyperlink>
    </w:p>
    <w:p w14:paraId="5CE7E6A6" w14:textId="128022AE" w:rsidR="008126E5" w:rsidRPr="000219ED" w:rsidRDefault="008126E5" w:rsidP="00884A13">
      <w:pPr>
        <w:rPr>
          <w:rFonts w:ascii="Times New Roman" w:hAnsi="Times New Roman" w:cs="Times New Roman"/>
          <w:i/>
          <w:iCs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>Estudiante: Mildred Karina Ruano Revolorio Carné: 7490-21-16589</w:t>
      </w:r>
    </w:p>
    <w:p w14:paraId="604039A1" w14:textId="41DC6106" w:rsidR="008126E5" w:rsidRPr="000219ED" w:rsidRDefault="008126E5" w:rsidP="00884A13">
      <w:pPr>
        <w:rPr>
          <w:rFonts w:ascii="Times New Roman" w:hAnsi="Times New Roman" w:cs="Times New Roman"/>
          <w:i/>
          <w:iCs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Anderson Rene Alvarado </w:t>
      </w:r>
      <w:proofErr w:type="spellStart"/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>Zetinos</w:t>
      </w:r>
      <w:proofErr w:type="spellEnd"/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: </w:t>
      </w:r>
      <w:r w:rsidR="00321DF8"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</w:t>
      </w:r>
      <w:r w:rsidR="00321DF8" w:rsidRPr="000219ED">
        <w:rPr>
          <w:rFonts w:ascii="Times New Roman" w:hAnsi="Times New Roman" w:cs="Times New Roman"/>
          <w:i/>
          <w:iCs/>
          <w:sz w:val="24"/>
          <w:szCs w:val="24"/>
        </w:rPr>
        <w:t>0907-22-12487</w:t>
      </w:r>
    </w:p>
    <w:p w14:paraId="4EB0DCA7" w14:textId="77777777" w:rsidR="008126E5" w:rsidRPr="000219ED" w:rsidRDefault="008126E5" w:rsidP="00884A13">
      <w:pPr>
        <w:rPr>
          <w:rFonts w:ascii="Times New Roman" w:hAnsi="Times New Roman" w:cs="Times New Roman"/>
          <w:i/>
          <w:iCs/>
          <w:sz w:val="24"/>
          <w:szCs w:val="24"/>
          <w:lang w:val="es-GT"/>
        </w:rPr>
      </w:pPr>
    </w:p>
    <w:p w14:paraId="17EC9792" w14:textId="77777777" w:rsidR="008126E5" w:rsidRPr="000219ED" w:rsidRDefault="008126E5" w:rsidP="00884A13">
      <w:pPr>
        <w:rPr>
          <w:rFonts w:ascii="Times New Roman" w:hAnsi="Times New Roman" w:cs="Times New Roman"/>
          <w:i/>
          <w:iCs/>
          <w:sz w:val="24"/>
          <w:szCs w:val="24"/>
          <w:lang w:val="es-GT"/>
        </w:rPr>
      </w:pPr>
    </w:p>
    <w:p w14:paraId="394FC550" w14:textId="77777777" w:rsidR="008126E5" w:rsidRPr="000219ED" w:rsidRDefault="008126E5" w:rsidP="00884A13">
      <w:pPr>
        <w:rPr>
          <w:rFonts w:ascii="Times New Roman" w:hAnsi="Times New Roman" w:cs="Times New Roman"/>
          <w:i/>
          <w:iCs/>
          <w:sz w:val="24"/>
          <w:szCs w:val="24"/>
          <w:lang w:val="es-GT"/>
        </w:rPr>
      </w:pPr>
    </w:p>
    <w:p w14:paraId="7E34C6D1" w14:textId="77777777" w:rsidR="008126E5" w:rsidRPr="000219ED" w:rsidRDefault="008126E5" w:rsidP="00884A13">
      <w:pPr>
        <w:rPr>
          <w:rFonts w:ascii="Times New Roman" w:hAnsi="Times New Roman" w:cs="Times New Roman"/>
          <w:i/>
          <w:iCs/>
          <w:sz w:val="24"/>
          <w:szCs w:val="24"/>
          <w:lang w:val="es-GT"/>
        </w:rPr>
      </w:pPr>
    </w:p>
    <w:p w14:paraId="0A1A1F81" w14:textId="4D7D68D7" w:rsidR="008126E5" w:rsidRPr="000219ED" w:rsidRDefault="008126E5" w:rsidP="00884A13">
      <w:pPr>
        <w:rPr>
          <w:rFonts w:ascii="Times New Roman" w:hAnsi="Times New Roman" w:cs="Times New Roman"/>
          <w:i/>
          <w:iCs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Guatemala, </w:t>
      </w:r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>4</w:t>
      </w:r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de</w:t>
      </w:r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</w:t>
      </w:r>
      <w:r w:rsidR="00321DF8"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>noviembre</w:t>
      </w:r>
      <w:r w:rsidRPr="000219ED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de 2025</w:t>
      </w:r>
    </w:p>
    <w:p w14:paraId="0E0D48E5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05234564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1DDF101F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1A4DE03C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71D1846F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168B7848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26260D8E" w14:textId="77777777" w:rsidR="008126E5" w:rsidRPr="000219ED" w:rsidRDefault="008126E5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</w:p>
    <w:p w14:paraId="036BEB75" w14:textId="7F922F1B" w:rsidR="00884A13" w:rsidRPr="000219ED" w:rsidRDefault="00884A13" w:rsidP="00884A13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b/>
          <w:bCs/>
          <w:i/>
          <w:iCs/>
          <w:sz w:val="24"/>
          <w:szCs w:val="24"/>
          <w:lang w:val="es-GT"/>
        </w:rPr>
        <w:t>Método Húngaro, Simplex con restricciones enteras</w:t>
      </w:r>
    </w:p>
    <w:p w14:paraId="2588E592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28338B3D" w14:textId="5E34AACA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xij​= {1 si el desarrollador i realiza la tarea j</w:t>
      </w:r>
    </w:p>
    <w:p w14:paraId="1FC80BA5" w14:textId="041413C9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 xml:space="preserve">          0 en caso contrario</w:t>
      </w:r>
    </w:p>
    <w:p w14:paraId="62A7E939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455BECD7" w14:textId="3B48606C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i=1, 2, ni = 1, 2, ..., ni=1, 2, n → desarrolladores</w:t>
      </w:r>
    </w:p>
    <w:p w14:paraId="7299DCC7" w14:textId="7020F448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j=1, 2, nj = 1, 2, ..., nj=1, 2, n → tareas</w:t>
      </w:r>
    </w:p>
    <w:p w14:paraId="3B51EAF3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6CA39B47" w14:textId="6E472692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219ED">
        <w:rPr>
          <w:rFonts w:ascii="Times New Roman" w:hAnsi="Times New Roman" w:cs="Times New Roman"/>
          <w:sz w:val="24"/>
          <w:szCs w:val="24"/>
        </w:rPr>
        <w:t>Minimizar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Z = (c₁₁·x₁₁ + c₁₂·x₁₂ + c₁₃·x₁₃ + …) + (c₂₁·x₂₁ + c₂₂·x₂₂ + c₂₃·x₂₃ + …) + …</w:t>
      </w:r>
    </w:p>
    <w:p w14:paraId="2DDF5C70" w14:textId="27E4990F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</w:rPr>
      </w:pPr>
      <w:r w:rsidRPr="000219ED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otras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palabras,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sumamos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costos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individuales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combinación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desarrollador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219ED">
        <w:rPr>
          <w:rFonts w:ascii="Times New Roman" w:hAnsi="Times New Roman" w:cs="Times New Roman"/>
          <w:sz w:val="24"/>
          <w:szCs w:val="24"/>
        </w:rPr>
        <w:t>tarea</w:t>
      </w:r>
      <w:proofErr w:type="spellEnd"/>
      <w:r w:rsidRPr="000219ED">
        <w:rPr>
          <w:rFonts w:ascii="Times New Roman" w:hAnsi="Times New Roman" w:cs="Times New Roman"/>
          <w:sz w:val="24"/>
          <w:szCs w:val="24"/>
        </w:rPr>
        <w:t>.</w:t>
      </w:r>
    </w:p>
    <w:p w14:paraId="0F9C7672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</w:rPr>
      </w:pPr>
    </w:p>
    <w:p w14:paraId="36037C45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Ejemplo con 3 desarrolladores y 3 tareas:</w:t>
      </w:r>
    </w:p>
    <w:p w14:paraId="3EC320CF" w14:textId="77777777" w:rsidR="00884A13" w:rsidRPr="000219ED" w:rsidRDefault="00884A13" w:rsidP="00884A1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x₁₁ + x₂₁ + x₃₁ = 1 → (solo una persona hace la tarea 1)</w:t>
      </w:r>
    </w:p>
    <w:p w14:paraId="5ECE7273" w14:textId="77777777" w:rsidR="00884A13" w:rsidRPr="000219ED" w:rsidRDefault="00884A13" w:rsidP="00884A1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x₁₂ + x₂₂ + x₃₂ = 1 → (solo una persona hace la tarea 2)</w:t>
      </w:r>
    </w:p>
    <w:p w14:paraId="31098A08" w14:textId="77777777" w:rsidR="00884A13" w:rsidRPr="000219ED" w:rsidRDefault="00884A13" w:rsidP="00884A1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x₁₃ + x₂₃ + x₃₃ = 1 → (solo una persona hace la tarea 3)</w:t>
      </w:r>
    </w:p>
    <w:p w14:paraId="307EE0CD" w14:textId="503228C3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1BA681A9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b/>
          <w:bCs/>
          <w:sz w:val="24"/>
          <w:szCs w:val="24"/>
          <w:lang w:val="es-GT"/>
        </w:rPr>
        <w:t>Cada persona realiza solo una tarea:</w:t>
      </w:r>
    </w:p>
    <w:p w14:paraId="5DC8FF11" w14:textId="77777777" w:rsidR="00884A13" w:rsidRPr="000219ED" w:rsidRDefault="00884A13" w:rsidP="00884A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x₁₁ + x₁₂ + x₁₃ = 1 → (el desarrollador 1 hace solo una tarea)</w:t>
      </w:r>
    </w:p>
    <w:p w14:paraId="02EE24BE" w14:textId="77777777" w:rsidR="00884A13" w:rsidRPr="000219ED" w:rsidRDefault="00884A13" w:rsidP="00884A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x₂₁ + x₂₂ + x₂₃ = 1 → (el desarrollador 2 hace solo una tarea)</w:t>
      </w:r>
    </w:p>
    <w:p w14:paraId="05044047" w14:textId="77777777" w:rsidR="00884A13" w:rsidRPr="000219ED" w:rsidRDefault="00884A13" w:rsidP="00884A1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x₃₁ + x₃₂ + x₃₃ = 1 → (el desarrollador 3 hace solo una tarea)</w:t>
      </w:r>
    </w:p>
    <w:p w14:paraId="287EA259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09CD1786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b/>
          <w:bCs/>
          <w:sz w:val="24"/>
          <w:szCs w:val="24"/>
          <w:lang w:val="es-GT"/>
        </w:rPr>
        <w:t>Las variables solo pueden ser 0 o 1:</w:t>
      </w:r>
    </w:p>
    <w:p w14:paraId="1C0C2F72" w14:textId="77777777" w:rsidR="00884A13" w:rsidRPr="000219ED" w:rsidRDefault="00884A13" w:rsidP="00884A1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xᵢⱼ = 0 o 1</w:t>
      </w:r>
    </w:p>
    <w:p w14:paraId="1BAE9074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06B299AD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2D76FA59" w14:textId="512D6FE2" w:rsidR="00884A13" w:rsidRPr="000219ED" w:rsidRDefault="00884A13">
      <w:pPr>
        <w:rPr>
          <w:rFonts w:ascii="Times New Roman" w:hAnsi="Times New Roman" w:cs="Times New Roman"/>
          <w:sz w:val="24"/>
          <w:szCs w:val="24"/>
        </w:rPr>
      </w:pPr>
      <w:r w:rsidRPr="000219ED">
        <w:rPr>
          <w:rFonts w:ascii="Times New Roman" w:hAnsi="Times New Roman" w:cs="Times New Roman"/>
          <w:sz w:val="24"/>
          <w:szCs w:val="24"/>
        </w:rPr>
        <w:t>asignaciones óptimas: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694"/>
        <w:gridCol w:w="1215"/>
      </w:tblGrid>
      <w:tr w:rsidR="00884A13" w:rsidRPr="000219ED" w14:paraId="60DFA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EFF8C" w14:textId="77777777" w:rsidR="00884A13" w:rsidRPr="000219ED" w:rsidRDefault="00884A13" w:rsidP="00884A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Desarrollador</w:t>
            </w:r>
          </w:p>
        </w:tc>
        <w:tc>
          <w:tcPr>
            <w:tcW w:w="0" w:type="auto"/>
            <w:vAlign w:val="center"/>
            <w:hideMark/>
          </w:tcPr>
          <w:p w14:paraId="654E882E" w14:textId="77777777" w:rsidR="00884A13" w:rsidRPr="000219ED" w:rsidRDefault="00884A13" w:rsidP="00884A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Tarea Asignada</w:t>
            </w:r>
          </w:p>
        </w:tc>
        <w:tc>
          <w:tcPr>
            <w:tcW w:w="0" w:type="auto"/>
            <w:vAlign w:val="center"/>
            <w:hideMark/>
          </w:tcPr>
          <w:p w14:paraId="10CB4340" w14:textId="77777777" w:rsidR="00884A13" w:rsidRPr="000219ED" w:rsidRDefault="00884A13" w:rsidP="00884A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Tiempo (h)</w:t>
            </w:r>
          </w:p>
        </w:tc>
      </w:tr>
      <w:tr w:rsidR="00884A13" w:rsidRPr="000219ED" w14:paraId="6B925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56B6" w14:textId="77777777" w:rsidR="00884A13" w:rsidRPr="000219ED" w:rsidRDefault="00884A13" w:rsidP="00884A13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Dev 1</w:t>
            </w:r>
          </w:p>
        </w:tc>
        <w:tc>
          <w:tcPr>
            <w:tcW w:w="0" w:type="auto"/>
            <w:vAlign w:val="center"/>
            <w:hideMark/>
          </w:tcPr>
          <w:p w14:paraId="31A62204" w14:textId="77777777" w:rsidR="00884A13" w:rsidRPr="000219ED" w:rsidRDefault="00884A13" w:rsidP="00884A13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Tarea B</w:t>
            </w:r>
          </w:p>
        </w:tc>
        <w:tc>
          <w:tcPr>
            <w:tcW w:w="0" w:type="auto"/>
            <w:vAlign w:val="center"/>
            <w:hideMark/>
          </w:tcPr>
          <w:p w14:paraId="4D73B923" w14:textId="77777777" w:rsidR="00884A13" w:rsidRPr="000219ED" w:rsidRDefault="00884A13" w:rsidP="00884A13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5</w:t>
            </w:r>
          </w:p>
        </w:tc>
      </w:tr>
      <w:tr w:rsidR="00884A13" w:rsidRPr="000219ED" w14:paraId="157B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BE57" w14:textId="77777777" w:rsidR="00884A13" w:rsidRPr="000219ED" w:rsidRDefault="00884A13" w:rsidP="00884A13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Dev 2</w:t>
            </w:r>
          </w:p>
        </w:tc>
        <w:tc>
          <w:tcPr>
            <w:tcW w:w="0" w:type="auto"/>
            <w:vAlign w:val="center"/>
            <w:hideMark/>
          </w:tcPr>
          <w:p w14:paraId="4842FA87" w14:textId="77777777" w:rsidR="00884A13" w:rsidRPr="000219ED" w:rsidRDefault="00884A13" w:rsidP="00884A13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Tarea A</w:t>
            </w:r>
          </w:p>
        </w:tc>
        <w:tc>
          <w:tcPr>
            <w:tcW w:w="0" w:type="auto"/>
            <w:vAlign w:val="center"/>
            <w:hideMark/>
          </w:tcPr>
          <w:p w14:paraId="4C91EE99" w14:textId="77777777" w:rsidR="00884A13" w:rsidRPr="000219ED" w:rsidRDefault="00884A13" w:rsidP="00884A13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4</w:t>
            </w:r>
          </w:p>
        </w:tc>
      </w:tr>
      <w:tr w:rsidR="00884A13" w:rsidRPr="000219ED" w14:paraId="56BD9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490F" w14:textId="77777777" w:rsidR="00884A13" w:rsidRPr="000219ED" w:rsidRDefault="00884A13" w:rsidP="00884A13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Dev 3</w:t>
            </w:r>
          </w:p>
        </w:tc>
        <w:tc>
          <w:tcPr>
            <w:tcW w:w="0" w:type="auto"/>
            <w:vAlign w:val="center"/>
            <w:hideMark/>
          </w:tcPr>
          <w:p w14:paraId="096192E7" w14:textId="77777777" w:rsidR="00884A13" w:rsidRPr="000219ED" w:rsidRDefault="00884A13" w:rsidP="00884A13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Tarea C</w:t>
            </w:r>
          </w:p>
        </w:tc>
        <w:tc>
          <w:tcPr>
            <w:tcW w:w="0" w:type="auto"/>
            <w:vAlign w:val="center"/>
            <w:hideMark/>
          </w:tcPr>
          <w:p w14:paraId="7F4D6235" w14:textId="77777777" w:rsidR="00884A13" w:rsidRPr="000219ED" w:rsidRDefault="00884A13" w:rsidP="00884A13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0219ED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6</w:t>
            </w:r>
          </w:p>
        </w:tc>
      </w:tr>
    </w:tbl>
    <w:p w14:paraId="36EE7261" w14:textId="647F92EF" w:rsidR="0078545C" w:rsidRPr="000219ED" w:rsidRDefault="00884A13">
      <w:pPr>
        <w:rPr>
          <w:rFonts w:ascii="Times New Roman" w:hAnsi="Times New Roman" w:cs="Times New Roman"/>
          <w:sz w:val="24"/>
          <w:szCs w:val="24"/>
        </w:rPr>
      </w:pPr>
      <w:r w:rsidRPr="000219ED">
        <w:rPr>
          <w:rFonts w:ascii="Times New Roman" w:hAnsi="Times New Roman" w:cs="Times New Roman"/>
          <w:sz w:val="24"/>
          <w:szCs w:val="24"/>
        </w:rPr>
        <w:t>Tiempo total mínimo = 15 horas</w:t>
      </w:r>
    </w:p>
    <w:p w14:paraId="05C9D082" w14:textId="77777777" w:rsidR="00884A13" w:rsidRPr="000219ED" w:rsidRDefault="00884A13">
      <w:pPr>
        <w:rPr>
          <w:rFonts w:ascii="Times New Roman" w:hAnsi="Times New Roman" w:cs="Times New Roman"/>
          <w:sz w:val="24"/>
          <w:szCs w:val="24"/>
        </w:rPr>
      </w:pPr>
    </w:p>
    <w:p w14:paraId="2D917A66" w14:textId="77777777" w:rsidR="00884A13" w:rsidRPr="000219ED" w:rsidRDefault="00884A13" w:rsidP="00884A13">
      <w:pPr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b/>
          <w:bCs/>
          <w:sz w:val="24"/>
          <w:szCs w:val="24"/>
          <w:lang w:val="es-GT"/>
        </w:rPr>
        <w:t>Conclusión</w:t>
      </w:r>
    </w:p>
    <w:p w14:paraId="41116A41" w14:textId="77777777" w:rsidR="00884A13" w:rsidRPr="000219ED" w:rsidRDefault="00884A13" w:rsidP="00884A13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>El modelo permite:</w:t>
      </w:r>
    </w:p>
    <w:p w14:paraId="5426193A" w14:textId="77777777" w:rsidR="00884A13" w:rsidRPr="000219ED" w:rsidRDefault="00884A13" w:rsidP="00884A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sz w:val="24"/>
          <w:szCs w:val="24"/>
          <w:lang w:val="es-GT"/>
        </w:rPr>
        <w:t xml:space="preserve">Asignar tareas de manera </w:t>
      </w:r>
      <w:r w:rsidRPr="000219ED">
        <w:rPr>
          <w:rFonts w:ascii="Times New Roman" w:hAnsi="Times New Roman" w:cs="Times New Roman"/>
          <w:b/>
          <w:bCs/>
          <w:sz w:val="24"/>
          <w:szCs w:val="24"/>
          <w:lang w:val="es-GT"/>
        </w:rPr>
        <w:t>eficiente y objetiva</w:t>
      </w:r>
      <w:r w:rsidRPr="000219ED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54A2A933" w14:textId="77777777" w:rsidR="00884A13" w:rsidRPr="000219ED" w:rsidRDefault="00884A13" w:rsidP="00884A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b/>
          <w:bCs/>
          <w:sz w:val="24"/>
          <w:szCs w:val="24"/>
          <w:lang w:val="es-GT"/>
        </w:rPr>
        <w:t>Reducir los tiempos y costos</w:t>
      </w:r>
      <w:r w:rsidRPr="000219ED">
        <w:rPr>
          <w:rFonts w:ascii="Times New Roman" w:hAnsi="Times New Roman" w:cs="Times New Roman"/>
          <w:sz w:val="24"/>
          <w:szCs w:val="24"/>
          <w:lang w:val="es-GT"/>
        </w:rPr>
        <w:t xml:space="preserve"> del proyecto.</w:t>
      </w:r>
    </w:p>
    <w:p w14:paraId="7F41EF47" w14:textId="77777777" w:rsidR="00884A13" w:rsidRPr="000219ED" w:rsidRDefault="00884A13" w:rsidP="00884A1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b/>
          <w:bCs/>
          <w:sz w:val="24"/>
          <w:szCs w:val="24"/>
          <w:lang w:val="es-GT"/>
        </w:rPr>
        <w:t>Apoyar decisiones</w:t>
      </w:r>
      <w:r w:rsidRPr="000219ED">
        <w:rPr>
          <w:rFonts w:ascii="Times New Roman" w:hAnsi="Times New Roman" w:cs="Times New Roman"/>
          <w:sz w:val="24"/>
          <w:szCs w:val="24"/>
          <w:lang w:val="es-GT"/>
        </w:rPr>
        <w:t xml:space="preserve"> en la gestión de equipos de desarrollo.</w:t>
      </w:r>
    </w:p>
    <w:p w14:paraId="645589FC" w14:textId="77777777" w:rsidR="00321DF8" w:rsidRPr="000219ED" w:rsidRDefault="00321DF8" w:rsidP="00321DF8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25BDEEC2" w14:textId="2112533D" w:rsidR="00321DF8" w:rsidRPr="000219ED" w:rsidRDefault="00321DF8" w:rsidP="00321DF8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12FE01" wp14:editId="29D426B4">
            <wp:extent cx="5486400" cy="3079115"/>
            <wp:effectExtent l="0" t="0" r="0" b="6985"/>
            <wp:docPr id="96234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8EB7" w14:textId="77777777" w:rsidR="00321DF8" w:rsidRPr="000219ED" w:rsidRDefault="00321DF8" w:rsidP="00321DF8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0E7E1A16" w14:textId="77777777" w:rsidR="00321DF8" w:rsidRPr="000219ED" w:rsidRDefault="00321DF8" w:rsidP="00321DF8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32A33BBF" w14:textId="1B9C2966" w:rsidR="00321DF8" w:rsidRPr="000219ED" w:rsidRDefault="00321DF8" w:rsidP="00321DF8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0219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DCF04" wp14:editId="77DEA5C3">
            <wp:extent cx="5486400" cy="3079115"/>
            <wp:effectExtent l="0" t="0" r="0" b="6985"/>
            <wp:docPr id="3560619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FD9B" w14:textId="77777777" w:rsidR="00884A13" w:rsidRPr="000219ED" w:rsidRDefault="00884A13">
      <w:pPr>
        <w:rPr>
          <w:rFonts w:ascii="Times New Roman" w:hAnsi="Times New Roman" w:cs="Times New Roman"/>
          <w:sz w:val="24"/>
          <w:szCs w:val="24"/>
        </w:rPr>
      </w:pPr>
    </w:p>
    <w:sectPr w:rsidR="00884A13" w:rsidRPr="00021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A307B"/>
    <w:multiLevelType w:val="multilevel"/>
    <w:tmpl w:val="17C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74ABA"/>
    <w:multiLevelType w:val="multilevel"/>
    <w:tmpl w:val="06F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729DF"/>
    <w:multiLevelType w:val="multilevel"/>
    <w:tmpl w:val="244A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F18EC"/>
    <w:multiLevelType w:val="multilevel"/>
    <w:tmpl w:val="B13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969309">
    <w:abstractNumId w:val="8"/>
  </w:num>
  <w:num w:numId="2" w16cid:durableId="1685791083">
    <w:abstractNumId w:val="6"/>
  </w:num>
  <w:num w:numId="3" w16cid:durableId="851724405">
    <w:abstractNumId w:val="5"/>
  </w:num>
  <w:num w:numId="4" w16cid:durableId="850611409">
    <w:abstractNumId w:val="4"/>
  </w:num>
  <w:num w:numId="5" w16cid:durableId="126893822">
    <w:abstractNumId w:val="7"/>
  </w:num>
  <w:num w:numId="6" w16cid:durableId="1405496054">
    <w:abstractNumId w:val="3"/>
  </w:num>
  <w:num w:numId="7" w16cid:durableId="20085459">
    <w:abstractNumId w:val="2"/>
  </w:num>
  <w:num w:numId="8" w16cid:durableId="812136204">
    <w:abstractNumId w:val="1"/>
  </w:num>
  <w:num w:numId="9" w16cid:durableId="1113792566">
    <w:abstractNumId w:val="0"/>
  </w:num>
  <w:num w:numId="10" w16cid:durableId="850723927">
    <w:abstractNumId w:val="10"/>
  </w:num>
  <w:num w:numId="11" w16cid:durableId="225460074">
    <w:abstractNumId w:val="9"/>
  </w:num>
  <w:num w:numId="12" w16cid:durableId="1711027390">
    <w:abstractNumId w:val="11"/>
  </w:num>
  <w:num w:numId="13" w16cid:durableId="10521223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9ED"/>
    <w:rsid w:val="00034616"/>
    <w:rsid w:val="0006063C"/>
    <w:rsid w:val="0015074B"/>
    <w:rsid w:val="0029639D"/>
    <w:rsid w:val="00321DF8"/>
    <w:rsid w:val="00326F90"/>
    <w:rsid w:val="004C72E5"/>
    <w:rsid w:val="0078545C"/>
    <w:rsid w:val="008126E5"/>
    <w:rsid w:val="00884A13"/>
    <w:rsid w:val="009256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6C04EA"/>
  <w14:defaultImageDpi w14:val="300"/>
  <w15:docId w15:val="{EAB5E544-092C-406C-95CA-377755DE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21D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1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umg.instructure.com/courses/166985/users/9347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338</Words>
  <Characters>1316</Characters>
  <Application>Microsoft Office Word</Application>
  <DocSecurity>4</DocSecurity>
  <Lines>62</Lines>
  <Paragraphs>59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Manuel Guerra Aguilar</cp:lastModifiedBy>
  <cp:revision>2</cp:revision>
  <dcterms:created xsi:type="dcterms:W3CDTF">2025-11-05T03:11:00Z</dcterms:created>
  <dcterms:modified xsi:type="dcterms:W3CDTF">2025-11-05T03:11:00Z</dcterms:modified>
  <cp:category/>
</cp:coreProperties>
</file>